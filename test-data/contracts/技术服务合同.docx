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</w:t>
      </w:r>
    </w:p>
    <w:p>
      <w:r>
        <w:t>技术服务合同</w:t>
      </w:r>
    </w:p>
    <w:p/>
    <w:p>
      <w:r>
        <w:t>甲方：北京科技创新有限公司</w:t>
      </w:r>
    </w:p>
    <w:p>
      <w:r>
        <w:t>法定代表人：张三</w:t>
      </w:r>
    </w:p>
    <w:p>
      <w:r>
        <w:t>地址：北京市海淀区中关村科技园100号</w:t>
      </w:r>
    </w:p>
    <w:p>
      <w:r>
        <w:t>联系电话：010-12345678</w:t>
      </w:r>
    </w:p>
    <w:p/>
    <w:p>
      <w:r>
        <w:t>乙方：上海信息技术服务有限公司</w:t>
      </w:r>
    </w:p>
    <w:p>
      <w:r>
        <w:t>法定代表人：李四</w:t>
      </w:r>
    </w:p>
    <w:p>
      <w:r>
        <w:t>地址：上海市浦东新区软件园200号</w:t>
      </w:r>
    </w:p>
    <w:p>
      <w:r>
        <w:t>联系电话：021-87654321</w:t>
      </w:r>
    </w:p>
    <w:p/>
    <w:p>
      <w:r>
        <w:t>鉴于甲方需要信息技术服务，乙方具备相应的技术能力和服务经验，双方经友好协商，达成如下协议：</w:t>
      </w:r>
    </w:p>
    <w:p/>
    <w:p>
      <w:r>
        <w:t>第一条 服务内容</w:t>
      </w:r>
    </w:p>
    <w:p>
      <w:r>
        <w:t>1.1 乙方为甲方提供软件开发服务，包括但不限于需求分析、系统设计、编码实现、测试部署等。</w:t>
      </w:r>
    </w:p>
    <w:p>
      <w:r>
        <w:t>1.2 乙方应根据甲方要求，在规定时间内完成服务交付物。</w:t>
      </w:r>
    </w:p>
    <w:p>
      <w:r>
        <w:t>1.3 服务期限自2025年1月1日起至2025年12月31日止。</w:t>
      </w:r>
    </w:p>
    <w:p/>
    <w:p>
      <w:r>
        <w:t>第二条 服务费用及支付方式</w:t>
      </w:r>
    </w:p>
    <w:p>
      <w:r>
        <w:t>2.1 服务费用总额为人民币500,000元（大写：伍拾万元整）。</w:t>
      </w:r>
    </w:p>
    <w:p>
      <w:r>
        <w:t>2.2 甲方应按以下进度支付费用：</w:t>
      </w:r>
    </w:p>
    <w:p>
      <w:r>
        <w:t>- 签订合同后5个工作日内支付30%作为预付款；</w:t>
      </w:r>
    </w:p>
    <w:p>
      <w:r>
        <w:t>- 系统设计完成并经甲方确认后支付30%；</w:t>
      </w:r>
    </w:p>
    <w:p>
      <w:r>
        <w:t>- 系统开发完成并验收合格后支付30%；</w:t>
      </w:r>
    </w:p>
    <w:p>
      <w:r>
        <w:t>- 质保期结束无质量问题后支付剩余10%。</w:t>
      </w:r>
    </w:p>
    <w:p>
      <w:r>
        <w:t>2.3 所有款项应通过银行转账方式支付至乙方指定账户。</w:t>
      </w:r>
    </w:p>
    <w:p/>
    <w:p>
      <w:r>
        <w:t>第三条 双方权利义务</w:t>
      </w:r>
    </w:p>
    <w:p>
      <w:r>
        <w:t>3.1 甲方权利：</w:t>
      </w:r>
    </w:p>
    <w:p>
      <w:r>
        <w:t>- 有权对乙方服务质量进行监督和检查；</w:t>
      </w:r>
    </w:p>
    <w:p>
      <w:r>
        <w:t>- 有权要求乙方修改不符合要求的交付物；</w:t>
      </w:r>
    </w:p>
    <w:p>
      <w:r>
        <w:t>- 有权在服务期限内变更服务需求（但需承担相应费用调整）。</w:t>
      </w:r>
    </w:p>
    <w:p>
      <w:r>
        <w:t>3.2 甲方义务：</w:t>
      </w:r>
    </w:p>
    <w:p>
      <w:r>
        <w:t>- 按约定时间支付服务费用；</w:t>
      </w:r>
    </w:p>
    <w:p>
      <w:r>
        <w:t>- 及时提供乙方所需的技术资料和业务信息；</w:t>
      </w:r>
    </w:p>
    <w:p>
      <w:r>
        <w:t>- 配合乙方完成服务交付。</w:t>
      </w:r>
    </w:p>
    <w:p>
      <w:r>
        <w:t>3.3 乙方权利：</w:t>
      </w:r>
    </w:p>
    <w:p>
      <w:r>
        <w:t>- 有权按约定收取服务费用；</w:t>
      </w:r>
    </w:p>
    <w:p>
      <w:r>
        <w:t>- 有权要求甲方提供必要的技术支持和配合。</w:t>
      </w:r>
    </w:p>
    <w:p>
      <w:r>
        <w:t>3.4 乙方义务：</w:t>
      </w:r>
    </w:p>
    <w:p>
      <w:r>
        <w:t>- 保证交付物符合国家相关技术标准；</w:t>
      </w:r>
    </w:p>
    <w:p>
      <w:r>
        <w:t>- 对甲方商业秘密和核心技术信息承担保密义务；</w:t>
      </w:r>
    </w:p>
    <w:p>
      <w:r>
        <w:t>- 在质保期内免费修复因乙方原因造成的软件缺陷。</w:t>
      </w:r>
    </w:p>
    <w:p/>
    <w:p>
      <w:r>
        <w:t>第四条 知识产权</w:t>
      </w:r>
    </w:p>
    <w:p>
      <w:r>
        <w:t>4.1 本合同项下产生的所有知识产权归甲方所有，乙方不得擅自使用或转让。</w:t>
      </w:r>
    </w:p>
    <w:p>
      <w:r>
        <w:t>4.2 乙方在履行合同过程中使用的自有知识产权工具和框架除外。</w:t>
      </w:r>
    </w:p>
    <w:p>
      <w:r>
        <w:t>4.3 乙方应保证交付物不侵犯任何第三方的知识产权。</w:t>
      </w:r>
    </w:p>
    <w:p/>
    <w:p>
      <w:r>
        <w:t>第五条 保密条款</w:t>
      </w:r>
    </w:p>
    <w:p>
      <w:r>
        <w:t>5.1 双方应对在合作过程中获悉的对方商业秘密承担保密义务。</w:t>
      </w:r>
    </w:p>
    <w:p>
      <w:r>
        <w:t>5.2 保密义务在本合同终止后仍然有效，期限为3年。</w:t>
      </w:r>
    </w:p>
    <w:p>
      <w:r>
        <w:t>5.3 未经对方书面同意，任何一方不得向第三方披露保密信息。</w:t>
      </w:r>
    </w:p>
    <w:p/>
    <w:p>
      <w:r>
        <w:t>第六条 违约责任</w:t>
      </w:r>
    </w:p>
    <w:p>
      <w:r>
        <w:t>6.1 甲方未按约定支付费用的，每逾期一日，应按未付金额的千分之五支付违约金。</w:t>
      </w:r>
    </w:p>
    <w:p>
      <w:r>
        <w:t>6.2 乙方未按约定时间交付交付物的，每逾期一日，应按服务费用总额的千分之五支付违约金。</w:t>
      </w:r>
    </w:p>
    <w:p>
      <w:r>
        <w:t>6.3 因一方违约给对方造成损失的，违约方应承担相应的赔偿责任。</w:t>
      </w:r>
    </w:p>
    <w:p/>
    <w:p>
      <w:r>
        <w:t>第七条 不可抗力</w:t>
      </w:r>
    </w:p>
    <w:p>
      <w:r>
        <w:t>7.1 因自然灾害、政府行为等不可抗力因素导致合同无法履行的，双方不承担违约责任。</w:t>
      </w:r>
    </w:p>
    <w:p>
      <w:r>
        <w:t>7.2 遭遇不可抗力的一方应及时通知对方，并提供相关证明。</w:t>
      </w:r>
    </w:p>
    <w:p/>
    <w:p>
      <w:r>
        <w:t>第八条 争议解决</w:t>
      </w:r>
    </w:p>
    <w:p>
      <w:r>
        <w:t>8.1 本合同履行过程中发生的争议，双方应首先通过友好协商解决。</w:t>
      </w:r>
    </w:p>
    <w:p>
      <w:r>
        <w:t>8.2 协商不成的，任何一方均有权向合同签订地人民法院提起诉讼。</w:t>
      </w:r>
    </w:p>
    <w:p/>
    <w:p>
      <w:r>
        <w:t>第九条 其他条款</w:t>
      </w:r>
    </w:p>
    <w:p>
      <w:r>
        <w:t>9.1 本合同一式两份，甲乙双方各执一份，具有同等法律效力。</w:t>
      </w:r>
    </w:p>
    <w:p>
      <w:r>
        <w:t>9.2 本合同自双方签字盖章之日起生效。</w:t>
      </w:r>
    </w:p>
    <w:p>
      <w:r>
        <w:t>9.3 本合同未尽事宜，双方可另行签订补充协议。</w:t>
      </w:r>
    </w:p>
    <w:p/>
    <w:p>
      <w:r>
        <w:t>（以下无正文）</w:t>
      </w:r>
    </w:p>
    <w:p/>
    <w:p>
      <w:r>
        <w:t>甲方（盖章）：北京科技创新有限公司</w:t>
      </w:r>
    </w:p>
    <w:p>
      <w:r>
        <w:t>法定代表人或授权代表（签字）：________________</w:t>
      </w:r>
    </w:p>
    <w:p>
      <w:r>
        <w:t>日期：2025年1月22日</w:t>
      </w:r>
    </w:p>
    <w:p/>
    <w:p>
      <w:r>
        <w:t>乙方（盖章）：上海信息技术服务有限公司</w:t>
      </w:r>
    </w:p>
    <w:p>
      <w:r>
        <w:t>法定代表人或授权代表（签字）：________________</w:t>
      </w:r>
    </w:p>
    <w:p>
      <w:r>
        <w:t>日期：2025年1月22日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